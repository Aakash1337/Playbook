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5F7F" w14:textId="6E821E3C" w:rsidR="0077705A" w:rsidRPr="00626AF1" w:rsidRDefault="008C2ADC">
      <w:pPr>
        <w:pStyle w:val="Heading1"/>
        <w:jc w:val="center"/>
        <w:rPr>
          <w:rFonts w:ascii="Times New Roman" w:hAnsi="Times New Roman" w:cs="Times New Roman"/>
          <w:color w:val="000000" w:themeColor="text1"/>
          <w:sz w:val="144"/>
          <w:szCs w:val="144"/>
        </w:rPr>
      </w:pPr>
      <w:r w:rsidRPr="00626AF1">
        <w:rPr>
          <w:rFonts w:ascii="Times New Roman" w:hAnsi="Times New Roman" w:cs="Times New Roman"/>
          <w:color w:val="000000" w:themeColor="text1"/>
          <w:sz w:val="144"/>
          <w:szCs w:val="144"/>
        </w:rPr>
        <w:t xml:space="preserve">Firewall </w:t>
      </w:r>
      <w:r w:rsidR="00626AF1" w:rsidRPr="00626AF1">
        <w:rPr>
          <w:rFonts w:ascii="Times New Roman" w:hAnsi="Times New Roman" w:cs="Times New Roman"/>
          <w:color w:val="000000" w:themeColor="text1"/>
          <w:sz w:val="144"/>
          <w:szCs w:val="144"/>
        </w:rPr>
        <w:t>Fantastic</w:t>
      </w:r>
      <w:r w:rsidRPr="00626AF1">
        <w:rPr>
          <w:rFonts w:ascii="Times New Roman" w:hAnsi="Times New Roman" w:cs="Times New Roman"/>
          <w:color w:val="000000" w:themeColor="text1"/>
          <w:sz w:val="144"/>
          <w:szCs w:val="144"/>
        </w:rPr>
        <w:t xml:space="preserve"> Fun</w:t>
      </w:r>
      <w:r w:rsidRPr="00626AF1">
        <w:rPr>
          <w:rFonts w:ascii="Times New Roman" w:hAnsi="Times New Roman" w:cs="Times New Roman"/>
          <w:color w:val="000000" w:themeColor="text1"/>
          <w:sz w:val="144"/>
          <w:szCs w:val="144"/>
        </w:rPr>
        <w:br/>
        <w:t>Palo Alto &amp; Cisco FTDv</w:t>
      </w:r>
    </w:p>
    <w:p w14:paraId="763A5FBA" w14:textId="77777777" w:rsidR="0077705A" w:rsidRPr="00626AF1" w:rsidRDefault="008C2ADC">
      <w:pPr>
        <w:rPr>
          <w:rFonts w:ascii="Times New Roman" w:hAnsi="Times New Roman" w:cs="Times New Roman"/>
        </w:rPr>
      </w:pPr>
      <w:r w:rsidRPr="00626AF1">
        <w:rPr>
          <w:rFonts w:ascii="Times New Roman" w:hAnsi="Times New Roman" w:cs="Times New Roman"/>
        </w:rPr>
        <w:br w:type="page"/>
      </w:r>
    </w:p>
    <w:p w14:paraId="3877658C" w14:textId="77777777" w:rsidR="0077705A" w:rsidRPr="00626AF1" w:rsidRDefault="008C2AD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26AF1">
        <w:rPr>
          <w:rFonts w:ascii="Times New Roman" w:hAnsi="Times New Roman" w:cs="Times New Roman"/>
          <w:color w:val="000000" w:themeColor="text1"/>
        </w:rPr>
        <w:lastRenderedPageBreak/>
        <w:t>SECTION 1: PALO ALTO NETWORKS – CCDC CLI REFERENCE</w:t>
      </w:r>
    </w:p>
    <w:p w14:paraId="577F72D1" w14:textId="77777777" w:rsidR="0077705A" w:rsidRPr="00626AF1" w:rsidRDefault="008C2ADC">
      <w:pPr>
        <w:rPr>
          <w:rFonts w:ascii="Times New Roman" w:hAnsi="Times New Roman" w:cs="Times New Roman"/>
        </w:rPr>
      </w:pPr>
      <w:r w:rsidRPr="00626AF1">
        <w:rPr>
          <w:rFonts w:ascii="Times New Roman" w:hAnsi="Times New Roman" w:cs="Times New Roman"/>
        </w:rPr>
        <w:br/>
        <w:t xml:space="preserve">This section is a fully consolidated Palo Alto CLI operations reference designed specifically for </w:t>
      </w:r>
      <w:r w:rsidRPr="00626AF1">
        <w:rPr>
          <w:rFonts w:ascii="Times New Roman" w:hAnsi="Times New Roman" w:cs="Times New Roman"/>
        </w:rPr>
        <w:br/>
        <w:t xml:space="preserve">CCDC environments. All commands originate from your uploaded files and have been </w:t>
      </w:r>
      <w:r w:rsidRPr="00626AF1">
        <w:rPr>
          <w:rFonts w:ascii="Times New Roman" w:hAnsi="Times New Roman" w:cs="Times New Roman"/>
        </w:rPr>
        <w:br/>
        <w:t>expanded using Palo Alto engineering documentation and TAC playbooks.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BASIC SYSTEM &amp; HEALTH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show system info</w:t>
      </w:r>
      <w:r w:rsidRPr="00626AF1">
        <w:rPr>
          <w:rFonts w:ascii="Times New Roman" w:hAnsi="Times New Roman" w:cs="Times New Roman"/>
        </w:rPr>
        <w:br/>
        <w:t>show system resources</w:t>
      </w:r>
      <w:r w:rsidRPr="00626AF1">
        <w:rPr>
          <w:rFonts w:ascii="Times New Roman" w:hAnsi="Times New Roman" w:cs="Times New Roman"/>
        </w:rPr>
        <w:br/>
        <w:t>show system software status</w:t>
      </w:r>
      <w:r w:rsidRPr="00626AF1">
        <w:rPr>
          <w:rFonts w:ascii="Times New Roman" w:hAnsi="Times New Roman" w:cs="Times New Roman"/>
        </w:rPr>
        <w:br/>
        <w:t>show system disk-space</w:t>
      </w:r>
      <w:r w:rsidRPr="00626AF1">
        <w:rPr>
          <w:rFonts w:ascii="Times New Roman" w:hAnsi="Times New Roman" w:cs="Times New Roman"/>
        </w:rPr>
        <w:br/>
        <w:t>show system logdb-quota</w:t>
      </w:r>
      <w:r w:rsidRPr="00626AF1">
        <w:rPr>
          <w:rFonts w:ascii="Times New Roman" w:hAnsi="Times New Roman" w:cs="Times New Roman"/>
        </w:rPr>
        <w:br/>
        <w:t>show counters all</w:t>
      </w:r>
      <w:r w:rsidRPr="00626AF1">
        <w:rPr>
          <w:rFonts w:ascii="Times New Roman" w:hAnsi="Times New Roman" w:cs="Times New Roman"/>
        </w:rPr>
        <w:br/>
        <w:t>show counter global | match drop</w:t>
      </w:r>
      <w:r w:rsidRPr="00626AF1">
        <w:rPr>
          <w:rFonts w:ascii="Times New Roman" w:hAnsi="Times New Roman" w:cs="Times New Roman"/>
        </w:rPr>
        <w:br/>
        <w:t>show jobs processed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INTERFACES &amp; ZONES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show interface all</w:t>
      </w:r>
      <w:r w:rsidRPr="00626AF1">
        <w:rPr>
          <w:rFonts w:ascii="Times New Roman" w:hAnsi="Times New Roman" w:cs="Times New Roman"/>
        </w:rPr>
        <w:br/>
        <w:t>show interface management</w:t>
      </w:r>
      <w:r w:rsidRPr="00626AF1">
        <w:rPr>
          <w:rFonts w:ascii="Times New Roman" w:hAnsi="Times New Roman" w:cs="Times New Roman"/>
        </w:rPr>
        <w:br/>
        <w:t>show arp all</w:t>
      </w:r>
      <w:r w:rsidRPr="00626AF1">
        <w:rPr>
          <w:rFonts w:ascii="Times New Roman" w:hAnsi="Times New Roman" w:cs="Times New Roman"/>
        </w:rPr>
        <w:br/>
        <w:t>set network interface ethernet &lt;int&gt; layer3 ip &lt;x.x.x.x/x&gt;</w:t>
      </w:r>
      <w:r w:rsidRPr="00626AF1">
        <w:rPr>
          <w:rFonts w:ascii="Times New Roman" w:hAnsi="Times New Roman" w:cs="Times New Roman"/>
        </w:rPr>
        <w:br/>
        <w:t>set network interface ethernet &lt;int&gt; layer3 zone &lt;zone&gt;</w:t>
      </w:r>
      <w:r w:rsidRPr="00626AF1">
        <w:rPr>
          <w:rFonts w:ascii="Times New Roman" w:hAnsi="Times New Roman" w:cs="Times New Roman"/>
        </w:rPr>
        <w:br/>
        <w:t>set zone &lt;zone&gt; network layer3 &lt;interface&gt;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ROUTING / VIRTUAL ROUTER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show routing route</w:t>
      </w:r>
      <w:r w:rsidRPr="00626AF1">
        <w:rPr>
          <w:rFonts w:ascii="Times New Roman" w:hAnsi="Times New Roman" w:cs="Times New Roman"/>
        </w:rPr>
        <w:br/>
        <w:t>show routing fib</w:t>
      </w:r>
      <w:r w:rsidRPr="00626AF1">
        <w:rPr>
          <w:rFonts w:ascii="Times New Roman" w:hAnsi="Times New Roman" w:cs="Times New Roman"/>
        </w:rPr>
        <w:br/>
        <w:t>set network virtual-router default interface &lt;ethernet.x&gt;</w:t>
      </w:r>
      <w:r w:rsidRPr="00626AF1">
        <w:rPr>
          <w:rFonts w:ascii="Times New Roman" w:hAnsi="Times New Roman" w:cs="Times New Roman"/>
        </w:rPr>
        <w:br/>
        <w:t>set network virtual-router default routing-table ip static-route &lt;name&gt; destination &lt;subnet&gt; nexthop &lt;ip&gt;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SECURITY POLICY (CLI MODE)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show running security-policy</w:t>
      </w:r>
      <w:r w:rsidRPr="00626AF1">
        <w:rPr>
          <w:rFonts w:ascii="Times New Roman" w:hAnsi="Times New Roman" w:cs="Times New Roman"/>
        </w:rPr>
        <w:br/>
        <w:t>set rulebase security rules &lt;name&gt; from &lt;zone&gt; to &lt;zone&gt; source &lt;src&gt; destination &lt;dst&gt; application &lt;app&gt; service &lt;service&gt; action allow</w:t>
      </w:r>
      <w:r w:rsidRPr="00626AF1">
        <w:rPr>
          <w:rFonts w:ascii="Times New Roman" w:hAnsi="Times New Roman" w:cs="Times New Roman"/>
        </w:rPr>
        <w:br/>
        <w:t>set rulebase security rules &lt;name&gt; log-start yes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lastRenderedPageBreak/>
        <w:t>set rulebase security rules &lt;name&gt; log-end yes</w:t>
      </w:r>
      <w:r w:rsidRPr="00626AF1">
        <w:rPr>
          <w:rFonts w:ascii="Times New Roman" w:hAnsi="Times New Roman" w:cs="Times New Roman"/>
        </w:rPr>
        <w:br/>
        <w:t>delete rulebase security rules &lt;name&gt;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ANTI-LOCKOUT RULE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set rulebase security rules MGMT-ALLOW from &lt;mgmt-zone&gt; to &lt;mgmt-zone&gt; source &lt;trusted-ip&gt; destination &lt;fw-mgmt-ip&gt; application any service application-default action allow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NAT (CRITICAL FOR CCDC)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show running nat-policy</w:t>
      </w:r>
      <w:r w:rsidRPr="00626AF1">
        <w:rPr>
          <w:rFonts w:ascii="Times New Roman" w:hAnsi="Times New Roman" w:cs="Times New Roman"/>
        </w:rPr>
        <w:br/>
        <w:t>test nat-policy-match from &lt;src&gt; to &lt;dst&gt; destination-port &lt;port&gt;</w:t>
      </w:r>
      <w:r w:rsidRPr="00626AF1">
        <w:rPr>
          <w:rFonts w:ascii="Times New Roman" w:hAnsi="Times New Roman" w:cs="Times New Roman"/>
        </w:rPr>
        <w:br/>
        <w:t>set rulebase nat rules &lt;name&gt; source-translation dynamic-ip-and-port interface-address</w:t>
      </w:r>
      <w:r w:rsidRPr="00626AF1">
        <w:rPr>
          <w:rFonts w:ascii="Times New Roman" w:hAnsi="Times New Roman" w:cs="Times New Roman"/>
        </w:rPr>
        <w:br/>
        <w:t>set rulebase nat rules &lt;name&gt; destination-translation translated-address &lt;ip&gt;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LOGGING &amp; MONITORING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tail follow yes mp-log authd.log</w:t>
      </w:r>
      <w:r w:rsidRPr="00626AF1">
        <w:rPr>
          <w:rFonts w:ascii="Times New Roman" w:hAnsi="Times New Roman" w:cs="Times New Roman"/>
        </w:rPr>
        <w:br/>
        <w:t>tail follow yes mp-log system.log</w:t>
      </w:r>
      <w:r w:rsidRPr="00626AF1">
        <w:rPr>
          <w:rFonts w:ascii="Times New Roman" w:hAnsi="Times New Roman" w:cs="Times New Roman"/>
        </w:rPr>
        <w:br/>
        <w:t>show session info</w:t>
      </w:r>
      <w:r w:rsidRPr="00626AF1">
        <w:rPr>
          <w:rFonts w:ascii="Times New Roman" w:hAnsi="Times New Roman" w:cs="Times New Roman"/>
        </w:rPr>
        <w:br/>
        <w:t>show session all filter source &lt;ip&gt;</w:t>
      </w:r>
      <w:r w:rsidRPr="00626AF1">
        <w:rPr>
          <w:rFonts w:ascii="Times New Roman" w:hAnsi="Times New Roman" w:cs="Times New Roman"/>
        </w:rPr>
        <w:br/>
        <w:t>clear session all filter source &lt;ip&gt;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VPN / IPSEC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show vpn ike-sa</w:t>
      </w:r>
      <w:r w:rsidRPr="00626AF1">
        <w:rPr>
          <w:rFonts w:ascii="Times New Roman" w:hAnsi="Times New Roman" w:cs="Times New Roman"/>
        </w:rPr>
        <w:br/>
        <w:t>show vpn ipsec-sa</w:t>
      </w:r>
      <w:r w:rsidRPr="00626AF1">
        <w:rPr>
          <w:rFonts w:ascii="Times New Roman" w:hAnsi="Times New Roman" w:cs="Times New Roman"/>
        </w:rPr>
        <w:br/>
        <w:t>show vpn gateway</w:t>
      </w:r>
      <w:r w:rsidRPr="00626AF1">
        <w:rPr>
          <w:rFonts w:ascii="Times New Roman" w:hAnsi="Times New Roman" w:cs="Times New Roman"/>
        </w:rPr>
        <w:br/>
        <w:t>show vpn tunnel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DISABLE/ENABLE SERVICES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Disable HTTP mgmt:</w:t>
      </w:r>
      <w:r w:rsidRPr="00626AF1">
        <w:rPr>
          <w:rFonts w:ascii="Times New Roman" w:hAnsi="Times New Roman" w:cs="Times New Roman"/>
        </w:rPr>
        <w:br/>
        <w:t>set deviceconfig system service disable-http yes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Disable HTTPS mgmt:</w:t>
      </w:r>
      <w:r w:rsidRPr="00626AF1">
        <w:rPr>
          <w:rFonts w:ascii="Times New Roman" w:hAnsi="Times New Roman" w:cs="Times New Roman"/>
        </w:rPr>
        <w:br/>
        <w:t>set deviceconfig system service disable-https yes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Disable SSH: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lastRenderedPageBreak/>
        <w:t>set deviceconfig system service disable-ssh yes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Disable API:</w:t>
      </w:r>
      <w:r w:rsidRPr="00626AF1">
        <w:rPr>
          <w:rFonts w:ascii="Times New Roman" w:hAnsi="Times New Roman" w:cs="Times New Roman"/>
        </w:rPr>
        <w:br/>
        <w:t>set deviceconfig system service disable-api yes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HARDENING FOR CCDC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set deviceconfig setting session-browser-inactivity-timeout 2</w:t>
      </w:r>
      <w:r w:rsidRPr="00626AF1">
        <w:rPr>
          <w:rFonts w:ascii="Times New Roman" w:hAnsi="Times New Roman" w:cs="Times New Roman"/>
        </w:rPr>
        <w:br/>
        <w:t>set deviceconfig system service disable-telnet yes</w:t>
      </w:r>
      <w:r w:rsidRPr="00626AF1">
        <w:rPr>
          <w:rFonts w:ascii="Times New Roman" w:hAnsi="Times New Roman" w:cs="Times New Roman"/>
        </w:rPr>
        <w:br/>
        <w:t>set deviceconfig system service disable-http yes</w:t>
      </w:r>
      <w:r w:rsidRPr="00626AF1">
        <w:rPr>
          <w:rFonts w:ascii="Times New Roman" w:hAnsi="Times New Roman" w:cs="Times New Roman"/>
        </w:rPr>
        <w:br/>
        <w:t>set system setting persistent-dipp enable yes</w:t>
      </w:r>
      <w:r w:rsidRPr="00626AF1">
        <w:rPr>
          <w:rFonts w:ascii="Times New Roman" w:hAnsi="Times New Roman" w:cs="Times New Roman"/>
        </w:rPr>
        <w:br/>
        <w:t>set system setting arp-cache-timeout 900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IMPORTANT TROUBLESHOOTING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debug dataplane packet-diag set log feature flow basic</w:t>
      </w:r>
      <w:r w:rsidRPr="00626AF1">
        <w:rPr>
          <w:rFonts w:ascii="Times New Roman" w:hAnsi="Times New Roman" w:cs="Times New Roman"/>
        </w:rPr>
        <w:br/>
        <w:t>debug dataplane packet-diag clear all</w:t>
      </w:r>
      <w:r w:rsidRPr="00626AF1">
        <w:rPr>
          <w:rFonts w:ascii="Times New Roman" w:hAnsi="Times New Roman" w:cs="Times New Roman"/>
        </w:rPr>
        <w:br/>
        <w:t>debug dataplane packet-diag set filter match source &lt;ip&gt;</w:t>
      </w:r>
      <w:r w:rsidRPr="00626AF1">
        <w:rPr>
          <w:rFonts w:ascii="Times New Roman" w:hAnsi="Times New Roman" w:cs="Times New Roman"/>
        </w:rPr>
        <w:br/>
        <w:t>debug dataplane packet-diag set capture on</w:t>
      </w:r>
      <w:r w:rsidRPr="00626AF1">
        <w:rPr>
          <w:rFonts w:ascii="Times New Roman" w:hAnsi="Times New Roman" w:cs="Times New Roman"/>
        </w:rPr>
        <w:br/>
        <w:t>debug dataplane show cp-log</w:t>
      </w:r>
      <w:r w:rsidRPr="00626AF1">
        <w:rPr>
          <w:rFonts w:ascii="Times New Roman" w:hAnsi="Times New Roman" w:cs="Times New Roman"/>
        </w:rPr>
        <w:br/>
        <w:t>debug software restart process management-server</w:t>
      </w:r>
      <w:r w:rsidRPr="00626AF1">
        <w:rPr>
          <w:rFonts w:ascii="Times New Roman" w:hAnsi="Times New Roman" w:cs="Times New Roman"/>
        </w:rPr>
        <w:br/>
      </w:r>
    </w:p>
    <w:p w14:paraId="4F64964A" w14:textId="77777777" w:rsidR="0077705A" w:rsidRPr="00626AF1" w:rsidRDefault="008C2ADC">
      <w:pPr>
        <w:rPr>
          <w:rFonts w:ascii="Times New Roman" w:hAnsi="Times New Roman" w:cs="Times New Roman"/>
        </w:rPr>
      </w:pPr>
      <w:r w:rsidRPr="00626AF1">
        <w:rPr>
          <w:rFonts w:ascii="Times New Roman" w:hAnsi="Times New Roman" w:cs="Times New Roman"/>
        </w:rPr>
        <w:br w:type="page"/>
      </w:r>
    </w:p>
    <w:p w14:paraId="60E670F8" w14:textId="77777777" w:rsidR="0077705A" w:rsidRPr="00626AF1" w:rsidRDefault="008C2AD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26AF1">
        <w:rPr>
          <w:rFonts w:ascii="Times New Roman" w:hAnsi="Times New Roman" w:cs="Times New Roman"/>
          <w:color w:val="000000" w:themeColor="text1"/>
        </w:rPr>
        <w:lastRenderedPageBreak/>
        <w:t>SECTION 2: CISCO FTDv (Firepower Threat Defense Virtual) – CCDC CLI REFERENCE</w:t>
      </w:r>
    </w:p>
    <w:p w14:paraId="4ED80B62" w14:textId="77777777" w:rsidR="008C2ADC" w:rsidRPr="00626AF1" w:rsidRDefault="008C2ADC">
      <w:pPr>
        <w:rPr>
          <w:rFonts w:ascii="Times New Roman" w:hAnsi="Times New Roman" w:cs="Times New Roman"/>
        </w:rPr>
      </w:pPr>
      <w:r w:rsidRPr="00626AF1">
        <w:rPr>
          <w:rFonts w:ascii="Times New Roman" w:hAnsi="Times New Roman" w:cs="Times New Roman"/>
        </w:rPr>
        <w:br/>
        <w:t xml:space="preserve">This section is a consolidated Cisco FTDv CLI handbook for rapid CCDC defense. </w:t>
      </w:r>
      <w:r w:rsidRPr="00626AF1">
        <w:rPr>
          <w:rFonts w:ascii="Times New Roman" w:hAnsi="Times New Roman" w:cs="Times New Roman"/>
        </w:rPr>
        <w:br/>
        <w:t xml:space="preserve">Includes FMC-less CLI, appliance mode, expert mode, packet tracing, NAT verification, </w:t>
      </w:r>
      <w:r w:rsidRPr="00626AF1">
        <w:rPr>
          <w:rFonts w:ascii="Times New Roman" w:hAnsi="Times New Roman" w:cs="Times New Roman"/>
        </w:rPr>
        <w:br/>
        <w:t>service lockdown, and API/GUI disable procedures.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SYSTEM / CONFIGURATION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show running-config</w:t>
      </w:r>
      <w:r w:rsidRPr="00626AF1">
        <w:rPr>
          <w:rFonts w:ascii="Times New Roman" w:hAnsi="Times New Roman" w:cs="Times New Roman"/>
        </w:rPr>
        <w:br/>
        <w:t>show interfaces</w:t>
      </w:r>
      <w:r w:rsidRPr="00626AF1">
        <w:rPr>
          <w:rFonts w:ascii="Times New Roman" w:hAnsi="Times New Roman" w:cs="Times New Roman"/>
        </w:rPr>
        <w:br/>
        <w:t>show route</w:t>
      </w:r>
      <w:r w:rsidRPr="00626AF1">
        <w:rPr>
          <w:rFonts w:ascii="Times New Roman" w:hAnsi="Times New Roman" w:cs="Times New Roman"/>
        </w:rPr>
        <w:br/>
        <w:t xml:space="preserve">show </w:t>
      </w:r>
      <w:proofErr w:type="spellStart"/>
      <w:r w:rsidRPr="00626AF1">
        <w:rPr>
          <w:rFonts w:ascii="Times New Roman" w:hAnsi="Times New Roman" w:cs="Times New Roman"/>
        </w:rPr>
        <w:t>nat</w:t>
      </w:r>
      <w:proofErr w:type="spellEnd"/>
      <w:r w:rsidRPr="00626AF1">
        <w:rPr>
          <w:rFonts w:ascii="Times New Roman" w:hAnsi="Times New Roman" w:cs="Times New Roman"/>
        </w:rPr>
        <w:br/>
        <w:t>show logging</w:t>
      </w:r>
      <w:r w:rsidRPr="00626AF1">
        <w:rPr>
          <w:rFonts w:ascii="Times New Roman" w:hAnsi="Times New Roman" w:cs="Times New Roman"/>
        </w:rPr>
        <w:br/>
        <w:t>show access-control-config</w:t>
      </w:r>
    </w:p>
    <w:p w14:paraId="0B6D7BCB" w14:textId="4DE7C0B0" w:rsidR="008C2ADC" w:rsidRPr="00626AF1" w:rsidRDefault="008C2ADC">
      <w:pPr>
        <w:rPr>
          <w:rFonts w:ascii="Times New Roman" w:hAnsi="Times New Roman" w:cs="Times New Roman"/>
        </w:rPr>
      </w:pP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When open CLI it will only be a &gt;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Enter expert mode:</w:t>
      </w:r>
      <w:r w:rsidRPr="00626AF1">
        <w:rPr>
          <w:rFonts w:ascii="Times New Roman" w:hAnsi="Times New Roman" w:cs="Times New Roman"/>
        </w:rPr>
        <w:br/>
        <w:t>expert</w:t>
      </w:r>
    </w:p>
    <w:p w14:paraId="7A0C04B5" w14:textId="0919FC99" w:rsidR="008C2ADC" w:rsidRPr="00626AF1" w:rsidRDefault="008C2ADC">
      <w:pPr>
        <w:rPr>
          <w:rFonts w:ascii="Times New Roman" w:hAnsi="Times New Roman" w:cs="Times New Roman"/>
        </w:rPr>
      </w:pPr>
      <w:r w:rsidRPr="00626AF1">
        <w:rPr>
          <w:rFonts w:ascii="Times New Roman" w:hAnsi="Times New Roman" w:cs="Times New Roman"/>
        </w:rPr>
        <w:t xml:space="preserve">Disable </w:t>
      </w:r>
      <w:proofErr w:type="spellStart"/>
      <w:r w:rsidRPr="00626AF1">
        <w:rPr>
          <w:rFonts w:ascii="Times New Roman" w:hAnsi="Times New Roman" w:cs="Times New Roman"/>
        </w:rPr>
        <w:t>api</w:t>
      </w:r>
      <w:proofErr w:type="spellEnd"/>
      <w:r w:rsidRPr="00626AF1">
        <w:rPr>
          <w:rFonts w:ascii="Times New Roman" w:hAnsi="Times New Roman" w:cs="Times New Roman"/>
        </w:rPr>
        <w:t xml:space="preserve"> here</w:t>
      </w:r>
    </w:p>
    <w:p w14:paraId="18DD76C5" w14:textId="77777777" w:rsidR="008C2ADC" w:rsidRPr="00626AF1" w:rsidRDefault="008C2ADC">
      <w:pPr>
        <w:rPr>
          <w:rFonts w:ascii="Times New Roman" w:hAnsi="Times New Roman" w:cs="Times New Roman"/>
        </w:rPr>
      </w:pPr>
      <w:r w:rsidRPr="00626AF1">
        <w:rPr>
          <w:rFonts w:ascii="Times New Roman" w:hAnsi="Times New Roman" w:cs="Times New Roman"/>
        </w:rPr>
        <w:t>Get into a Shell:</w:t>
      </w:r>
      <w:r w:rsidRPr="00626AF1">
        <w:rPr>
          <w:rFonts w:ascii="Times New Roman" w:hAnsi="Times New Roman" w:cs="Times New Roman"/>
        </w:rPr>
        <w:br/>
        <w:t>enable (!!!!! AFTER U RUN EXPERT!!!!)</w:t>
      </w:r>
      <w:r w:rsidRPr="00626AF1">
        <w:rPr>
          <w:rFonts w:ascii="Times New Roman" w:hAnsi="Times New Roman" w:cs="Times New Roman"/>
        </w:rPr>
        <w:br/>
      </w:r>
    </w:p>
    <w:p w14:paraId="1950CA83" w14:textId="1360D56F" w:rsidR="008C2ADC" w:rsidRPr="00626AF1" w:rsidRDefault="008C2ADC">
      <w:pPr>
        <w:rPr>
          <w:rFonts w:ascii="Times New Roman" w:hAnsi="Times New Roman" w:cs="Times New Roman"/>
        </w:rPr>
      </w:pPr>
      <w:r w:rsidRPr="00626AF1">
        <w:rPr>
          <w:rFonts w:ascii="Times New Roman" w:hAnsi="Times New Roman" w:cs="Times New Roman"/>
        </w:rPr>
        <w:t>Users and fun</w:t>
      </w:r>
    </w:p>
    <w:p w14:paraId="29EBC96D" w14:textId="77777777" w:rsidR="008C2ADC" w:rsidRPr="00626AF1" w:rsidRDefault="008C2ADC">
      <w:pPr>
        <w:rPr>
          <w:rFonts w:ascii="Times New Roman" w:hAnsi="Times New Roman" w:cs="Times New Roman"/>
        </w:rPr>
      </w:pPr>
      <w:r w:rsidRPr="00626AF1">
        <w:rPr>
          <w:rFonts w:ascii="Times New Roman" w:hAnsi="Times New Roman" w:cs="Times New Roman"/>
        </w:rPr>
        <w:br/>
        <w:t>Enter root:</w:t>
      </w:r>
      <w:r w:rsidRPr="00626AF1">
        <w:rPr>
          <w:rFonts w:ascii="Times New Roman" w:hAnsi="Times New Roman" w:cs="Times New Roman"/>
        </w:rPr>
        <w:br/>
      </w:r>
      <w:proofErr w:type="spellStart"/>
      <w:r w:rsidRPr="00626AF1">
        <w:rPr>
          <w:rFonts w:ascii="Times New Roman" w:hAnsi="Times New Roman" w:cs="Times New Roman"/>
        </w:rPr>
        <w:t>sudo</w:t>
      </w:r>
      <w:proofErr w:type="spellEnd"/>
      <w:r w:rsidRPr="00626AF1">
        <w:rPr>
          <w:rFonts w:ascii="Times New Roman" w:hAnsi="Times New Roman" w:cs="Times New Roman"/>
        </w:rPr>
        <w:t xml:space="preserve"> </w:t>
      </w:r>
      <w:proofErr w:type="spellStart"/>
      <w:r w:rsidRPr="00626AF1">
        <w:rPr>
          <w:rFonts w:ascii="Times New Roman" w:hAnsi="Times New Roman" w:cs="Times New Roman"/>
        </w:rPr>
        <w:t>su</w:t>
      </w:r>
      <w:proofErr w:type="spellEnd"/>
      <w:r w:rsidRPr="00626AF1">
        <w:rPr>
          <w:rFonts w:ascii="Times New Roman" w:hAnsi="Times New Roman" w:cs="Times New Roman"/>
        </w:rPr>
        <w:t xml:space="preserve"> -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Change admin password:</w:t>
      </w:r>
      <w:r w:rsidRPr="00626AF1">
        <w:rPr>
          <w:rFonts w:ascii="Times New Roman" w:hAnsi="Times New Roman" w:cs="Times New Roman"/>
        </w:rPr>
        <w:br/>
        <w:t>configure user password admin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Change root password:</w:t>
      </w:r>
      <w:r w:rsidRPr="00626AF1">
        <w:rPr>
          <w:rFonts w:ascii="Times New Roman" w:hAnsi="Times New Roman" w:cs="Times New Roman"/>
        </w:rPr>
        <w:br/>
        <w:t>sudo passwd</w:t>
      </w:r>
      <w:r w:rsidRPr="00626AF1">
        <w:rPr>
          <w:rFonts w:ascii="Times New Roman" w:hAnsi="Times New Roman" w:cs="Times New Roman"/>
        </w:rPr>
        <w:br/>
      </w:r>
    </w:p>
    <w:p w14:paraId="2E4B80FA" w14:textId="77777777" w:rsidR="008C2ADC" w:rsidRPr="00626AF1" w:rsidRDefault="008C2ADC">
      <w:pPr>
        <w:rPr>
          <w:rFonts w:ascii="Times New Roman" w:hAnsi="Times New Roman" w:cs="Times New Roman"/>
        </w:rPr>
      </w:pPr>
    </w:p>
    <w:p w14:paraId="0388BD01" w14:textId="38DDC140" w:rsidR="0077705A" w:rsidRPr="00626AF1" w:rsidRDefault="008C2ADC">
      <w:pPr>
        <w:rPr>
          <w:rFonts w:ascii="Times New Roman" w:hAnsi="Times New Roman" w:cs="Times New Roman"/>
        </w:rPr>
      </w:pPr>
      <w:r w:rsidRPr="00626AF1">
        <w:rPr>
          <w:rFonts w:ascii="Times New Roman" w:hAnsi="Times New Roman" w:cs="Times New Roman"/>
        </w:rPr>
        <w:lastRenderedPageBreak/>
        <w:br/>
        <w:t>==========================</w:t>
      </w:r>
      <w:r w:rsidRPr="00626AF1">
        <w:rPr>
          <w:rFonts w:ascii="Times New Roman" w:hAnsi="Times New Roman" w:cs="Times New Roman"/>
        </w:rPr>
        <w:br/>
        <w:t>NETWORKING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show network</w:t>
      </w:r>
      <w:r w:rsidRPr="00626AF1">
        <w:rPr>
          <w:rFonts w:ascii="Times New Roman" w:hAnsi="Times New Roman" w:cs="Times New Roman"/>
        </w:rPr>
        <w:br/>
        <w:t>configure network ipv4 manual &lt;ip&gt; &lt;mask&gt; &lt;gw&gt;</w:t>
      </w:r>
      <w:r w:rsidRPr="00626AF1">
        <w:rPr>
          <w:rFonts w:ascii="Times New Roman" w:hAnsi="Times New Roman" w:cs="Times New Roman"/>
        </w:rPr>
        <w:br/>
        <w:t>configure network dns servers &lt;ip&gt;</w:t>
      </w:r>
      <w:r w:rsidRPr="00626AF1">
        <w:rPr>
          <w:rFonts w:ascii="Times New Roman" w:hAnsi="Times New Roman" w:cs="Times New Roman"/>
        </w:rPr>
        <w:br/>
        <w:t>configure network hostname &lt;name&gt;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DISABLE MANAGEMENT SERVICES (CRITICAL)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Disable HTTPS GUI:</w:t>
      </w:r>
      <w:r w:rsidRPr="00626AF1">
        <w:rPr>
          <w:rFonts w:ascii="Times New Roman" w:hAnsi="Times New Roman" w:cs="Times New Roman"/>
        </w:rPr>
        <w:br/>
        <w:t>configure firewall disable-http</w:t>
      </w:r>
      <w:r w:rsidRPr="00626AF1">
        <w:rPr>
          <w:rFonts w:ascii="Times New Roman" w:hAnsi="Times New Roman" w:cs="Times New Roman"/>
        </w:rPr>
        <w:br/>
        <w:t>configure firewall disable-https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Disable REST API:</w:t>
      </w:r>
      <w:r w:rsidRPr="00626AF1">
        <w:rPr>
          <w:rFonts w:ascii="Times New Roman" w:hAnsi="Times New Roman" w:cs="Times New Roman"/>
        </w:rPr>
        <w:br/>
        <w:t>configure api-agent disable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Disable SSH:</w:t>
      </w:r>
      <w:r w:rsidRPr="00626AF1">
        <w:rPr>
          <w:rFonts w:ascii="Times New Roman" w:hAnsi="Times New Roman" w:cs="Times New Roman"/>
        </w:rPr>
        <w:br/>
        <w:t>configure ssh-access disable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Disable FMC Registration:</w:t>
      </w:r>
      <w:r w:rsidRPr="00626AF1">
        <w:rPr>
          <w:rFonts w:ascii="Times New Roman" w:hAnsi="Times New Roman" w:cs="Times New Roman"/>
        </w:rPr>
        <w:br/>
        <w:t>configure manager delete</w:t>
      </w:r>
      <w:r w:rsidRPr="00626AF1">
        <w:rPr>
          <w:rFonts w:ascii="Times New Roman" w:hAnsi="Times New Roman" w:cs="Times New Roman"/>
        </w:rPr>
        <w:br/>
        <w:t>configure manager disable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ACCESS CONTROL POLICY (CLI OPERATIONS)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show access-control-config</w:t>
      </w:r>
      <w:r w:rsidRPr="00626AF1">
        <w:rPr>
          <w:rFonts w:ascii="Times New Roman" w:hAnsi="Times New Roman" w:cs="Times New Roman"/>
        </w:rPr>
        <w:br/>
        <w:t>&gt; Show rule positions, logging, actions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Access rule creation via FlexConfig (advanced):</w:t>
      </w:r>
      <w:r w:rsidRPr="00626AF1">
        <w:rPr>
          <w:rFonts w:ascii="Times New Roman" w:hAnsi="Times New Roman" w:cs="Times New Roman"/>
        </w:rPr>
        <w:br/>
        <w:t>configure policy-map type inspect dns</w:t>
      </w:r>
      <w:r w:rsidRPr="00626AF1">
        <w:rPr>
          <w:rFonts w:ascii="Times New Roman" w:hAnsi="Times New Roman" w:cs="Times New Roman"/>
        </w:rPr>
        <w:br/>
        <w:t>configure policy-map &lt;policy&gt; class &lt;class&gt; inspect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NAT (FTD SECTION ORDER LOGIC)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Section 1: Manual NAT (before auto)</w:t>
      </w:r>
      <w:r w:rsidRPr="00626AF1">
        <w:rPr>
          <w:rFonts w:ascii="Times New Roman" w:hAnsi="Times New Roman" w:cs="Times New Roman"/>
        </w:rPr>
        <w:br/>
        <w:t>Section 2: Auto NAT (object NAT)</w:t>
      </w:r>
      <w:r w:rsidRPr="00626AF1">
        <w:rPr>
          <w:rFonts w:ascii="Times New Roman" w:hAnsi="Times New Roman" w:cs="Times New Roman"/>
        </w:rPr>
        <w:br/>
        <w:t>Section 3: After-auto NAT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Check NAT: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lastRenderedPageBreak/>
        <w:t>show nat detail</w:t>
      </w:r>
      <w:r w:rsidRPr="00626AF1">
        <w:rPr>
          <w:rFonts w:ascii="Times New Roman" w:hAnsi="Times New Roman" w:cs="Times New Roman"/>
        </w:rPr>
        <w:br/>
        <w:t>show nat | include &lt;object&gt;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Packet tracing (most important tool):</w:t>
      </w:r>
      <w:r w:rsidRPr="00626AF1">
        <w:rPr>
          <w:rFonts w:ascii="Times New Roman" w:hAnsi="Times New Roman" w:cs="Times New Roman"/>
        </w:rPr>
        <w:br/>
        <w:t>packet-tracer input &lt;int&gt; &lt;tcp/udp&gt; &lt;src-ip&gt; &lt;src-port&gt; &lt;dst-ip&gt; &lt;dst-port&gt;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PACKET CAPTURE (CCDC ESSENTIAL)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capture capin interface &lt;int&gt; match ip host &lt;src&gt; host &lt;dst&gt;</w:t>
      </w:r>
      <w:r w:rsidRPr="00626AF1">
        <w:rPr>
          <w:rFonts w:ascii="Times New Roman" w:hAnsi="Times New Roman" w:cs="Times New Roman"/>
        </w:rPr>
        <w:br/>
        <w:t>capture capin</w:t>
      </w:r>
      <w:r w:rsidRPr="00626AF1">
        <w:rPr>
          <w:rFonts w:ascii="Times New Roman" w:hAnsi="Times New Roman" w:cs="Times New Roman"/>
        </w:rPr>
        <w:br/>
        <w:t>show capture capin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Copy capture off-box:</w:t>
      </w:r>
      <w:r w:rsidRPr="00626AF1">
        <w:rPr>
          <w:rFonts w:ascii="Times New Roman" w:hAnsi="Times New Roman" w:cs="Times New Roman"/>
        </w:rPr>
        <w:br/>
        <w:t>copy capture:capin tftp: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ASP DROP ANALYSIS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show asp drop</w:t>
      </w:r>
      <w:r w:rsidRPr="00626AF1">
        <w:rPr>
          <w:rFonts w:ascii="Times New Roman" w:hAnsi="Times New Roman" w:cs="Times New Roman"/>
        </w:rPr>
        <w:br/>
        <w:t>Common drops:</w:t>
      </w:r>
      <w:r w:rsidRPr="00626AF1">
        <w:rPr>
          <w:rFonts w:ascii="Times New Roman" w:hAnsi="Times New Roman" w:cs="Times New Roman"/>
        </w:rPr>
        <w:br/>
        <w:t>- ACL drop</w:t>
      </w:r>
      <w:r w:rsidRPr="00626AF1">
        <w:rPr>
          <w:rFonts w:ascii="Times New Roman" w:hAnsi="Times New Roman" w:cs="Times New Roman"/>
        </w:rPr>
        <w:br/>
        <w:t>- Flow offload fail</w:t>
      </w:r>
      <w:r w:rsidRPr="00626AF1">
        <w:rPr>
          <w:rFonts w:ascii="Times New Roman" w:hAnsi="Times New Roman" w:cs="Times New Roman"/>
        </w:rPr>
        <w:br/>
        <w:t>- Invalid TCP flags</w:t>
      </w:r>
      <w:r w:rsidRPr="00626AF1">
        <w:rPr>
          <w:rFonts w:ascii="Times New Roman" w:hAnsi="Times New Roman" w:cs="Times New Roman"/>
        </w:rPr>
        <w:br/>
        <w:t>- Inspection failure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DISABLE UNUSED SERVICES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configure ssh-access disable</w:t>
      </w:r>
      <w:r w:rsidRPr="00626AF1">
        <w:rPr>
          <w:rFonts w:ascii="Times New Roman" w:hAnsi="Times New Roman" w:cs="Times New Roman"/>
        </w:rPr>
        <w:br/>
        <w:t>configure api-agent disable</w:t>
      </w:r>
      <w:r w:rsidRPr="00626AF1">
        <w:rPr>
          <w:rFonts w:ascii="Times New Roman" w:hAnsi="Times New Roman" w:cs="Times New Roman"/>
        </w:rPr>
        <w:br/>
        <w:t>configure firewall disable-telnet</w:t>
      </w:r>
      <w:r w:rsidRPr="00626AF1">
        <w:rPr>
          <w:rFonts w:ascii="Times New Roman" w:hAnsi="Times New Roman" w:cs="Times New Roman"/>
        </w:rPr>
        <w:br/>
        <w:t>configure firewall disable-http</w:t>
      </w:r>
      <w:r w:rsidRPr="00626AF1">
        <w:rPr>
          <w:rFonts w:ascii="Times New Roman" w:hAnsi="Times New Roman" w:cs="Times New Roman"/>
        </w:rPr>
        <w:br/>
        <w:t>configure firewall disable-https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IPS / SNORT ENGINE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show snort status</w:t>
      </w:r>
      <w:r w:rsidRPr="00626AF1">
        <w:rPr>
          <w:rFonts w:ascii="Times New Roman" w:hAnsi="Times New Roman" w:cs="Times New Roman"/>
        </w:rPr>
        <w:br/>
        <w:t>show snort statistics</w:t>
      </w:r>
      <w:r w:rsidRPr="00626AF1">
        <w:rPr>
          <w:rFonts w:ascii="Times New Roman" w:hAnsi="Times New Roman" w:cs="Times New Roman"/>
        </w:rPr>
        <w:br/>
        <w:t>show snort memory</w:t>
      </w:r>
      <w:r w:rsidRPr="00626AF1">
        <w:rPr>
          <w:rFonts w:ascii="Times New Roman" w:hAnsi="Times New Roman" w:cs="Times New Roman"/>
        </w:rPr>
        <w:br/>
        <w:t>expert: systemctl restart snort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lastRenderedPageBreak/>
        <w:t>HARDENING FOR CCDC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configure firewall disable-telnet</w:t>
      </w:r>
      <w:r w:rsidRPr="00626AF1">
        <w:rPr>
          <w:rFonts w:ascii="Times New Roman" w:hAnsi="Times New Roman" w:cs="Times New Roman"/>
        </w:rPr>
        <w:br/>
        <w:t>configure firewall disable-http</w:t>
      </w:r>
      <w:r w:rsidRPr="00626AF1">
        <w:rPr>
          <w:rFonts w:ascii="Times New Roman" w:hAnsi="Times New Roman" w:cs="Times New Roman"/>
        </w:rPr>
        <w:br/>
        <w:t>configure firewall disable-https</w:t>
      </w:r>
      <w:r w:rsidRPr="00626AF1">
        <w:rPr>
          <w:rFonts w:ascii="Times New Roman" w:hAnsi="Times New Roman" w:cs="Times New Roman"/>
        </w:rPr>
        <w:br/>
        <w:t>configure ssh-access disable</w:t>
      </w:r>
      <w:r w:rsidRPr="00626AF1">
        <w:rPr>
          <w:rFonts w:ascii="Times New Roman" w:hAnsi="Times New Roman" w:cs="Times New Roman"/>
        </w:rPr>
        <w:br/>
        <w:t>configure manager delete</w:t>
      </w:r>
      <w:r w:rsidRPr="00626AF1">
        <w:rPr>
          <w:rFonts w:ascii="Times New Roman" w:hAnsi="Times New Roman" w:cs="Times New Roman"/>
        </w:rPr>
        <w:br/>
        <w:t>configure api-agent disable</w:t>
      </w:r>
      <w:r w:rsidRPr="00626AF1">
        <w:rPr>
          <w:rFonts w:ascii="Times New Roman" w:hAnsi="Times New Roman" w:cs="Times New Roman"/>
        </w:rPr>
        <w:br/>
        <w:t>configure network ipv6 disable</w:t>
      </w:r>
      <w:r w:rsidRPr="00626AF1">
        <w:rPr>
          <w:rFonts w:ascii="Times New Roman" w:hAnsi="Times New Roman" w:cs="Times New Roman"/>
        </w:rPr>
        <w:br/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REBOOT / SERVICE RESTART</w:t>
      </w:r>
      <w:r w:rsidRPr="00626AF1">
        <w:rPr>
          <w:rFonts w:ascii="Times New Roman" w:hAnsi="Times New Roman" w:cs="Times New Roman"/>
        </w:rPr>
        <w:br/>
        <w:t>==========================</w:t>
      </w:r>
      <w:r w:rsidRPr="00626AF1">
        <w:rPr>
          <w:rFonts w:ascii="Times New Roman" w:hAnsi="Times New Roman" w:cs="Times New Roman"/>
        </w:rPr>
        <w:br/>
        <w:t>system restart</w:t>
      </w:r>
      <w:r w:rsidRPr="00626AF1">
        <w:rPr>
          <w:rFonts w:ascii="Times New Roman" w:hAnsi="Times New Roman" w:cs="Times New Roman"/>
        </w:rPr>
        <w:br/>
        <w:t>expert: systemctl restart ftd</w:t>
      </w:r>
      <w:r w:rsidRPr="00626AF1">
        <w:rPr>
          <w:rFonts w:ascii="Times New Roman" w:hAnsi="Times New Roman" w:cs="Times New Roman"/>
        </w:rPr>
        <w:br/>
        <w:t>expert: systemctl restart snort</w:t>
      </w:r>
      <w:r w:rsidRPr="00626AF1">
        <w:rPr>
          <w:rFonts w:ascii="Times New Roman" w:hAnsi="Times New Roman" w:cs="Times New Roman"/>
        </w:rPr>
        <w:br/>
      </w:r>
    </w:p>
    <w:sectPr w:rsidR="0077705A" w:rsidRPr="00626A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342810">
    <w:abstractNumId w:val="8"/>
  </w:num>
  <w:num w:numId="2" w16cid:durableId="1623073154">
    <w:abstractNumId w:val="6"/>
  </w:num>
  <w:num w:numId="3" w16cid:durableId="404496410">
    <w:abstractNumId w:val="5"/>
  </w:num>
  <w:num w:numId="4" w16cid:durableId="496580931">
    <w:abstractNumId w:val="4"/>
  </w:num>
  <w:num w:numId="5" w16cid:durableId="2082367042">
    <w:abstractNumId w:val="7"/>
  </w:num>
  <w:num w:numId="6" w16cid:durableId="207033533">
    <w:abstractNumId w:val="3"/>
  </w:num>
  <w:num w:numId="7" w16cid:durableId="1941571399">
    <w:abstractNumId w:val="2"/>
  </w:num>
  <w:num w:numId="8" w16cid:durableId="1737976779">
    <w:abstractNumId w:val="1"/>
  </w:num>
  <w:num w:numId="9" w16cid:durableId="1483429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6AF1"/>
    <w:rsid w:val="0077705A"/>
    <w:rsid w:val="007928D5"/>
    <w:rsid w:val="008C2ADC"/>
    <w:rsid w:val="00AA1D8D"/>
    <w:rsid w:val="00B47730"/>
    <w:rsid w:val="00CB0664"/>
    <w:rsid w:val="00D01747"/>
    <w:rsid w:val="00EC36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A2979"/>
  <w14:defaultImageDpi w14:val="300"/>
  <w15:docId w15:val="{A5EA51CA-0587-3E4D-97A6-0FDF0FE8C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792</Words>
  <Characters>5964</Characters>
  <Application>Microsoft Office Word</Application>
  <DocSecurity>0</DocSecurity>
  <Lines>271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Glickman, Evan David</cp:lastModifiedBy>
  <cp:revision>3</cp:revision>
  <dcterms:created xsi:type="dcterms:W3CDTF">2025-12-10T17:56:00Z</dcterms:created>
  <dcterms:modified xsi:type="dcterms:W3CDTF">2025-12-10T17:57:00Z</dcterms:modified>
  <cp:category/>
</cp:coreProperties>
</file>