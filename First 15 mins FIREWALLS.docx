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5982" w14:textId="63BC7DD4" w:rsidR="008A2B26" w:rsidRDefault="0033309E">
      <w:pPr>
        <w:pStyle w:val="Heading1"/>
      </w:pPr>
      <w:r>
        <w:t>MACCDC</w:t>
      </w:r>
      <w:r w:rsidR="00000000">
        <w:t xml:space="preserve"> FIREWALL COMMAND BIBLE</w:t>
      </w:r>
    </w:p>
    <w:p w14:paraId="69DACA0F" w14:textId="565D145D" w:rsidR="008A2B26" w:rsidRDefault="00000000">
      <w:r>
        <w:t>Palo Alto Networks VM/Hardware &amp; Cisco FTDv</w:t>
      </w:r>
      <w:r>
        <w:br/>
        <w:t xml:space="preserve">Designed to win </w:t>
      </w:r>
      <w:r w:rsidR="0033309E">
        <w:t>MACCDC</w:t>
      </w:r>
      <w:r>
        <w:t xml:space="preserve"> with ONE document</w:t>
      </w:r>
      <w:r>
        <w:br/>
      </w:r>
      <w:r>
        <w:br/>
        <w:t>Doctrine: Stabilize → Observe → Control → Eliminate</w:t>
      </w:r>
      <w:r>
        <w:br/>
        <w:t>Rule: Availability &gt; Security &gt; Elegance</w:t>
      </w:r>
    </w:p>
    <w:p w14:paraId="098688A1" w14:textId="77777777" w:rsidR="008A2B26" w:rsidRDefault="00000000">
      <w:pPr>
        <w:pStyle w:val="Heading2"/>
      </w:pPr>
      <w:r>
        <w:t>SECTION 0 — FIRST 15 MINUTES (NON-NEGOTIABLE)</w:t>
      </w:r>
    </w:p>
    <w:p w14:paraId="0934408A" w14:textId="77777777" w:rsidR="008A2B26" w:rsidRDefault="00000000">
      <w:r>
        <w:t>□ Snapshot configs</w:t>
      </w:r>
      <w:r>
        <w:br/>
        <w:t>□ Confirm mgmt access</w:t>
      </w:r>
      <w:r>
        <w:br/>
        <w:t>□ Identify zones/interfaces</w:t>
      </w:r>
      <w:r>
        <w:br/>
        <w:t>□ Confirm routing</w:t>
      </w:r>
      <w:r>
        <w:br/>
        <w:t>□ Identify NAT</w:t>
      </w:r>
      <w:r>
        <w:br/>
        <w:t>□ Enable logging</w:t>
      </w:r>
      <w:r>
        <w:br/>
        <w:t>□ Identify scoring services</w:t>
      </w:r>
      <w:r>
        <w:br/>
        <w:t>□ Create anti-lockout rules</w:t>
      </w:r>
      <w:r>
        <w:br/>
        <w:t>□ DO NOT HARDEN YET</w:t>
      </w:r>
    </w:p>
    <w:p w14:paraId="349C9C84" w14:textId="6374236E" w:rsidR="008A2B26" w:rsidRDefault="00000000">
      <w:pPr>
        <w:pStyle w:val="Heading2"/>
      </w:pPr>
      <w:r>
        <w:t xml:space="preserve">SECTION 1 — PALO ALTO NETWORKS: COMPLETE </w:t>
      </w:r>
      <w:r w:rsidR="0033309E">
        <w:t>MACCDC</w:t>
      </w:r>
      <w:r>
        <w:t xml:space="preserve"> CLI</w:t>
      </w:r>
    </w:p>
    <w:p w14:paraId="772D3823" w14:textId="77777777" w:rsidR="008A2B26" w:rsidRDefault="00000000">
      <w:r>
        <w:br/>
        <w:t>==== SYSTEM / HEALTH ====</w:t>
      </w:r>
      <w:r>
        <w:br/>
        <w:t>show system info</w:t>
      </w:r>
      <w:r>
        <w:br/>
        <w:t>show system resources</w:t>
      </w:r>
      <w:r>
        <w:br/>
        <w:t>show system software status</w:t>
      </w:r>
      <w:r>
        <w:br/>
        <w:t>show system disk-space</w:t>
      </w:r>
      <w:r>
        <w:br/>
        <w:t>show system logdb-quota</w:t>
      </w:r>
      <w:r>
        <w:br/>
        <w:t>show jobs processed</w:t>
      </w:r>
      <w:r>
        <w:br/>
        <w:t>show counter global</w:t>
      </w:r>
      <w:r>
        <w:br/>
        <w:t>show counter global | match drop</w:t>
      </w:r>
      <w:r>
        <w:br/>
      </w:r>
      <w:r>
        <w:br/>
        <w:t>==== LOGGING ====</w:t>
      </w:r>
      <w:r>
        <w:br/>
        <w:t>tail follow yes mp-log system.log</w:t>
      </w:r>
      <w:r>
        <w:br/>
        <w:t>tail follow yes mp-log traffic.log</w:t>
      </w:r>
      <w:r>
        <w:br/>
        <w:t>tail follow yes mp-log threat.log</w:t>
      </w:r>
      <w:r>
        <w:br/>
        <w:t>tail follow yes mp-log authd.log</w:t>
      </w:r>
      <w:r>
        <w:br/>
      </w:r>
      <w:r>
        <w:br/>
        <w:t>==== INTERFACES / ZONES ====</w:t>
      </w:r>
      <w:r>
        <w:br/>
        <w:t>show interface all</w:t>
      </w:r>
      <w:r>
        <w:br/>
        <w:t>show interface logical</w:t>
      </w:r>
      <w:r>
        <w:br/>
        <w:t>show interface management</w:t>
      </w:r>
      <w:r>
        <w:br/>
        <w:t>show arp all</w:t>
      </w:r>
      <w:r>
        <w:br/>
        <w:t>show zone all</w:t>
      </w:r>
      <w:r>
        <w:br/>
      </w:r>
      <w:r>
        <w:lastRenderedPageBreak/>
        <w:br/>
        <w:t>set network interface ethernet &lt;int&gt; layer3 ip &lt;ip/mask&gt;</w:t>
      </w:r>
      <w:r>
        <w:br/>
        <w:t>set network interface ethernet &lt;int&gt; layer3 zone &lt;zone&gt;</w:t>
      </w:r>
      <w:r>
        <w:br/>
        <w:t>set zone &lt;zone&gt; network layer3 &lt;int&gt;</w:t>
      </w:r>
      <w:r>
        <w:br/>
      </w:r>
      <w:r>
        <w:br/>
        <w:t>==== ROUTING ====</w:t>
      </w:r>
      <w:r>
        <w:br/>
        <w:t>show routing route</w:t>
      </w:r>
      <w:r>
        <w:br/>
        <w:t>show routing fib</w:t>
      </w:r>
      <w:r>
        <w:br/>
        <w:t>show routing summary</w:t>
      </w:r>
      <w:r>
        <w:br/>
      </w:r>
      <w:r>
        <w:br/>
        <w:t>set network virtual-router default interface &lt;ethernet.x&gt;</w:t>
      </w:r>
      <w:r>
        <w:br/>
        <w:t>set network virtual-router default routing-table ip static-route &lt;name&gt; destination &lt;subnet&gt; nexthop &lt;ip&gt;</w:t>
      </w:r>
      <w:r>
        <w:br/>
      </w:r>
      <w:r>
        <w:br/>
        <w:t>==== SECURITY POLICIES ====</w:t>
      </w:r>
      <w:r>
        <w:br/>
        <w:t>show running security-policy</w:t>
      </w:r>
      <w:r>
        <w:br/>
        <w:t>show rulebase security rules</w:t>
      </w:r>
      <w:r>
        <w:br/>
      </w:r>
      <w:r>
        <w:br/>
        <w:t>set rulebase security rules &lt;name&gt; from &lt;zone&gt; to &lt;zone&gt; source &lt;src&gt; destination &lt;dst&gt; application &lt;app&gt; service &lt;svc&gt; action allow</w:t>
      </w:r>
      <w:r>
        <w:br/>
        <w:t>set rulebase security rules &lt;name&gt; log-start yes</w:t>
      </w:r>
      <w:r>
        <w:br/>
        <w:t>set rulebase security rules &lt;name&gt; log-end yes</w:t>
      </w:r>
      <w:r>
        <w:br/>
      </w:r>
      <w:r>
        <w:br/>
        <w:t>delete rulebase security rules &lt;name&gt;</w:t>
      </w:r>
      <w:r>
        <w:br/>
      </w:r>
      <w:r>
        <w:br/>
        <w:t>==== ANTI-LOCKOUT ====</w:t>
      </w:r>
      <w:r>
        <w:br/>
        <w:t>set rulebase security rules MGMT-ALLOW from &lt;mgmt&gt; to &lt;mgmt&gt; source &lt;trusted&gt; destination &lt;fw-mgmt&gt; application any service any action allow</w:t>
      </w:r>
      <w:r>
        <w:br/>
      </w:r>
      <w:r>
        <w:br/>
        <w:t>==== NAT ====</w:t>
      </w:r>
      <w:r>
        <w:br/>
        <w:t>show running nat-policy</w:t>
      </w:r>
      <w:r>
        <w:br/>
        <w:t>test nat-policy-match from &lt;src-zone&gt; to &lt;dst-zone&gt; destination &lt;dst-ip&gt; destination-port &lt;port&gt;</w:t>
      </w:r>
      <w:r>
        <w:br/>
      </w:r>
      <w:r>
        <w:br/>
        <w:t>set rulebase nat rules &lt;name&gt; source-translation dynamic-ip-and-port interface-address</w:t>
      </w:r>
      <w:r>
        <w:br/>
        <w:t>set rulebase nat rules &lt;name&gt; destination-translation translated-address &lt;ip&gt;</w:t>
      </w:r>
      <w:r>
        <w:br/>
      </w:r>
      <w:r>
        <w:br/>
        <w:t>==== SESSION MGMT ====</w:t>
      </w:r>
      <w:r>
        <w:br/>
        <w:t>show session info</w:t>
      </w:r>
      <w:r>
        <w:br/>
        <w:t>show session all</w:t>
      </w:r>
      <w:r>
        <w:br/>
        <w:t>show session all filter source &lt;ip&gt;</w:t>
      </w:r>
      <w:r>
        <w:br/>
        <w:t>show session all filter destination &lt;ip&gt;</w:t>
      </w:r>
      <w:r>
        <w:br/>
        <w:t>clear session all filter source &lt;ip&gt;</w:t>
      </w:r>
      <w:r>
        <w:br/>
      </w:r>
      <w:r>
        <w:lastRenderedPageBreak/>
        <w:br/>
        <w:t>==== VPN ====</w:t>
      </w:r>
      <w:r>
        <w:br/>
        <w:t>show vpn ike-sa</w:t>
      </w:r>
      <w:r>
        <w:br/>
        <w:t>show vpn ipsec-sa</w:t>
      </w:r>
      <w:r>
        <w:br/>
        <w:t>show vpn gateway</w:t>
      </w:r>
      <w:r>
        <w:br/>
        <w:t>show vpn tunnel</w:t>
      </w:r>
      <w:r>
        <w:br/>
      </w:r>
      <w:r>
        <w:br/>
        <w:t>==== DISABLE MGMT SERVICES ====</w:t>
      </w:r>
      <w:r>
        <w:br/>
        <w:t>set deviceconfig system service disable-telnet yes</w:t>
      </w:r>
      <w:r>
        <w:br/>
        <w:t>set deviceconfig system service disable-http yes</w:t>
      </w:r>
      <w:r>
        <w:br/>
        <w:t>set deviceconfig system service disable-https yes</w:t>
      </w:r>
      <w:r>
        <w:br/>
        <w:t>set deviceconfig system service disable-ssh yes</w:t>
      </w:r>
      <w:r>
        <w:br/>
        <w:t>set deviceconfig system service disable-api yes</w:t>
      </w:r>
      <w:r>
        <w:br/>
      </w:r>
      <w:r>
        <w:br/>
        <w:t>==== HARDENING ====</w:t>
      </w:r>
      <w:r>
        <w:br/>
        <w:t>set deviceconfig setting session-browser-inactivity-timeout 2</w:t>
      </w:r>
      <w:r>
        <w:br/>
        <w:t>set system setting persistent-dipp enable yes</w:t>
      </w:r>
      <w:r>
        <w:br/>
        <w:t>set system setting arp-cache-timeout 900</w:t>
      </w:r>
      <w:r>
        <w:br/>
      </w:r>
      <w:r>
        <w:br/>
        <w:t>==== DEBUG ====</w:t>
      </w:r>
      <w:r>
        <w:br/>
        <w:t>debug dataplane packet-diag clear all</w:t>
      </w:r>
      <w:r>
        <w:br/>
        <w:t>debug dataplane packet-diag set log feature flow basic</w:t>
      </w:r>
      <w:r>
        <w:br/>
        <w:t>debug dataplane packet-diag set filter match source &lt;ip&gt;</w:t>
      </w:r>
      <w:r>
        <w:br/>
        <w:t>debug dataplane packet-diag set capture on</w:t>
      </w:r>
      <w:r>
        <w:br/>
        <w:t>debug dataplane show cp-log</w:t>
      </w:r>
      <w:r>
        <w:br/>
        <w:t>debug software restart process management-server</w:t>
      </w:r>
      <w:r>
        <w:br/>
      </w:r>
    </w:p>
    <w:p w14:paraId="1CCF7BCC" w14:textId="420A540A" w:rsidR="008A2B26" w:rsidRDefault="00000000">
      <w:pPr>
        <w:pStyle w:val="Heading2"/>
      </w:pPr>
      <w:r>
        <w:t xml:space="preserve">SECTION 2 — CISCO </w:t>
      </w:r>
      <w:proofErr w:type="spellStart"/>
      <w:r>
        <w:t>FTDv</w:t>
      </w:r>
      <w:proofErr w:type="spellEnd"/>
      <w:r>
        <w:t xml:space="preserve">: COMPLETE </w:t>
      </w:r>
      <w:r w:rsidR="0033309E">
        <w:t>MACCDC</w:t>
      </w:r>
      <w:r>
        <w:t xml:space="preserve"> CLI</w:t>
      </w:r>
    </w:p>
    <w:p w14:paraId="5ECCF5EF" w14:textId="77777777" w:rsidR="008A2B26" w:rsidRDefault="00000000">
      <w:r>
        <w:br/>
        <w:t>==== ACCESS ====</w:t>
      </w:r>
      <w:r>
        <w:br/>
        <w:t>&gt;</w:t>
      </w:r>
      <w:r>
        <w:br/>
        <w:t>expert</w:t>
      </w:r>
      <w:r>
        <w:br/>
        <w:t>enable</w:t>
      </w:r>
      <w:r>
        <w:br/>
        <w:t>sudo su -</w:t>
      </w:r>
      <w:r>
        <w:br/>
      </w:r>
      <w:r>
        <w:br/>
        <w:t>==== SYSTEM ====</w:t>
      </w:r>
      <w:r>
        <w:br/>
        <w:t>show running-config</w:t>
      </w:r>
      <w:r>
        <w:br/>
        <w:t>show version</w:t>
      </w:r>
      <w:r>
        <w:br/>
        <w:t>show logging</w:t>
      </w:r>
      <w:r>
        <w:br/>
        <w:t>show processes</w:t>
      </w:r>
      <w:r>
        <w:br/>
        <w:t>show memory</w:t>
      </w:r>
      <w:r>
        <w:br/>
        <w:t>show cpu usage</w:t>
      </w:r>
      <w:r>
        <w:br/>
      </w:r>
      <w:r>
        <w:lastRenderedPageBreak/>
        <w:br/>
        <w:t>==== NETWORK ====</w:t>
      </w:r>
      <w:r>
        <w:br/>
        <w:t>show interfaces</w:t>
      </w:r>
      <w:r>
        <w:br/>
        <w:t>show route</w:t>
      </w:r>
      <w:r>
        <w:br/>
        <w:t>show arp</w:t>
      </w:r>
      <w:r>
        <w:br/>
      </w:r>
      <w:r>
        <w:br/>
        <w:t>configure network ipv4 manual &lt;ip&gt; &lt;mask&gt; &lt;gw&gt;</w:t>
      </w:r>
      <w:r>
        <w:br/>
        <w:t>configure network dns servers &lt;ip&gt;</w:t>
      </w:r>
      <w:r>
        <w:br/>
        <w:t>configure network hostname &lt;name&gt;</w:t>
      </w:r>
      <w:r>
        <w:br/>
        <w:t>configure network ipv6 disable</w:t>
      </w:r>
      <w:r>
        <w:br/>
      </w:r>
      <w:r>
        <w:br/>
        <w:t>==== USERS ====</w:t>
      </w:r>
      <w:r>
        <w:br/>
        <w:t>configure user password admin</w:t>
      </w:r>
      <w:r>
        <w:br/>
        <w:t>passwd</w:t>
      </w:r>
      <w:r>
        <w:br/>
      </w:r>
      <w:r>
        <w:br/>
        <w:t>==== MGMT DISABLE ====</w:t>
      </w:r>
      <w:r>
        <w:br/>
        <w:t>configure firewall disable-http</w:t>
      </w:r>
      <w:r>
        <w:br/>
        <w:t>configure firewall disable-https</w:t>
      </w:r>
      <w:r>
        <w:br/>
        <w:t>configure firewall disable-telnet</w:t>
      </w:r>
      <w:r>
        <w:br/>
        <w:t>configure ssh-access disable</w:t>
      </w:r>
      <w:r>
        <w:br/>
        <w:t>configure api-agent disable</w:t>
      </w:r>
      <w:r>
        <w:br/>
        <w:t>configure manager delete</w:t>
      </w:r>
      <w:r>
        <w:br/>
        <w:t>configure manager disable</w:t>
      </w:r>
      <w:r>
        <w:br/>
      </w:r>
      <w:r>
        <w:br/>
        <w:t>==== ACCESS CONTROL ====</w:t>
      </w:r>
      <w:r>
        <w:br/>
        <w:t>show access-control-config</w:t>
      </w:r>
      <w:r>
        <w:br/>
      </w:r>
      <w:r>
        <w:br/>
        <w:t>==== NAT ====</w:t>
      </w:r>
      <w:r>
        <w:br/>
        <w:t>show nat</w:t>
      </w:r>
      <w:r>
        <w:br/>
        <w:t>show nat detail</w:t>
      </w:r>
      <w:r>
        <w:br/>
      </w:r>
      <w:r>
        <w:br/>
        <w:t>==== PACKET TRACER ====</w:t>
      </w:r>
      <w:r>
        <w:br/>
        <w:t>packet-tracer input &lt;int&gt; tcp &lt;src-ip&gt; &lt;src-port&gt; &lt;dst-ip&gt; &lt;dst-port&gt;</w:t>
      </w:r>
      <w:r>
        <w:br/>
        <w:t>packet-tracer input &lt;int&gt; udp &lt;src-ip&gt; &lt;src-port&gt; &lt;dst-ip&gt; &lt;dst-port&gt;</w:t>
      </w:r>
      <w:r>
        <w:br/>
      </w:r>
      <w:r>
        <w:br/>
        <w:t>==== PACKET CAPTURE ====</w:t>
      </w:r>
      <w:r>
        <w:br/>
        <w:t>capture capin interface &lt;int&gt; match ip host &lt;src&gt; host &lt;dst&gt;</w:t>
      </w:r>
      <w:r>
        <w:br/>
        <w:t>capture capin</w:t>
      </w:r>
      <w:r>
        <w:br/>
        <w:t>show capture capin</w:t>
      </w:r>
      <w:r>
        <w:br/>
        <w:t>copy capture:capin tftp:</w:t>
      </w:r>
      <w:r>
        <w:br/>
      </w:r>
      <w:r>
        <w:br/>
        <w:t>==== ASP DROPS ====</w:t>
      </w:r>
      <w:r>
        <w:br/>
        <w:t>show asp drop</w:t>
      </w:r>
      <w:r>
        <w:br/>
      </w:r>
      <w:r>
        <w:lastRenderedPageBreak/>
        <w:br/>
        <w:t>==== SNORT ====</w:t>
      </w:r>
      <w:r>
        <w:br/>
        <w:t>show snort status</w:t>
      </w:r>
      <w:r>
        <w:br/>
        <w:t>show snort statistics</w:t>
      </w:r>
      <w:r>
        <w:br/>
        <w:t>show snort memory</w:t>
      </w:r>
      <w:r>
        <w:br/>
        <w:t>systemctl restart snort</w:t>
      </w:r>
      <w:r>
        <w:br/>
      </w:r>
      <w:r>
        <w:br/>
        <w:t>==== RESTART ====</w:t>
      </w:r>
      <w:r>
        <w:br/>
        <w:t>system restart</w:t>
      </w:r>
      <w:r>
        <w:br/>
        <w:t>systemctl restart ftd</w:t>
      </w:r>
      <w:r>
        <w:br/>
      </w:r>
    </w:p>
    <w:p w14:paraId="7803ADD5" w14:textId="5B96FE49" w:rsidR="008A2B26" w:rsidRDefault="00000000">
      <w:pPr>
        <w:pStyle w:val="Heading2"/>
      </w:pPr>
      <w:r>
        <w:t xml:space="preserve">SECTION 3 — </w:t>
      </w:r>
      <w:r w:rsidR="0033309E">
        <w:t>MACCDC</w:t>
      </w:r>
      <w:r>
        <w:t xml:space="preserve"> FIREWALL STRATEGY</w:t>
      </w:r>
    </w:p>
    <w:p w14:paraId="4030C6AE" w14:textId="77777777" w:rsidR="008A2B26" w:rsidRDefault="00000000">
      <w:r>
        <w:br/>
        <w:t>• Log EVERYTHING before blocking</w:t>
      </w:r>
      <w:r>
        <w:br/>
        <w:t>• Never delete rules without knowing service impact</w:t>
      </w:r>
      <w:r>
        <w:br/>
        <w:t>• DNS, HTTP, HTTPS almost always required</w:t>
      </w:r>
      <w:r>
        <w:br/>
        <w:t>• Use packet-tracer / session tables before changing rules</w:t>
      </w:r>
      <w:r>
        <w:br/>
        <w:t>• Deny rules ALWAYS at bottom</w:t>
      </w:r>
      <w:r>
        <w:br/>
        <w:t>• Anti-lockout rules NEVER removed</w:t>
      </w:r>
      <w:r>
        <w:br/>
      </w:r>
    </w:p>
    <w:sectPr w:rsidR="008A2B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007267">
    <w:abstractNumId w:val="8"/>
  </w:num>
  <w:num w:numId="2" w16cid:durableId="1904560368">
    <w:abstractNumId w:val="6"/>
  </w:num>
  <w:num w:numId="3" w16cid:durableId="1622152452">
    <w:abstractNumId w:val="5"/>
  </w:num>
  <w:num w:numId="4" w16cid:durableId="996808413">
    <w:abstractNumId w:val="4"/>
  </w:num>
  <w:num w:numId="5" w16cid:durableId="888613482">
    <w:abstractNumId w:val="7"/>
  </w:num>
  <w:num w:numId="6" w16cid:durableId="2089688026">
    <w:abstractNumId w:val="3"/>
  </w:num>
  <w:num w:numId="7" w16cid:durableId="76752700">
    <w:abstractNumId w:val="2"/>
  </w:num>
  <w:num w:numId="8" w16cid:durableId="2141917830">
    <w:abstractNumId w:val="1"/>
  </w:num>
  <w:num w:numId="9" w16cid:durableId="174267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09E"/>
    <w:rsid w:val="008A2B26"/>
    <w:rsid w:val="009D3E3B"/>
    <w:rsid w:val="00A35B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09DE1"/>
  <w14:defaultImageDpi w14:val="300"/>
  <w15:docId w15:val="{C05873C7-D8E9-CC47-971A-83DC4832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670</Words>
  <Characters>4099</Characters>
  <Application>Microsoft Office Word</Application>
  <DocSecurity>0</DocSecurity>
  <Lines>195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Glickman, Evan David</cp:lastModifiedBy>
  <cp:revision>2</cp:revision>
  <dcterms:created xsi:type="dcterms:W3CDTF">2026-01-12T21:17:00Z</dcterms:created>
  <dcterms:modified xsi:type="dcterms:W3CDTF">2026-01-12T21:17:00Z</dcterms:modified>
  <cp:category/>
</cp:coreProperties>
</file>